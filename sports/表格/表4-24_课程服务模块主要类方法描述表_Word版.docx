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表 4.24 课程服务模块主要类方法描述表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类名称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方法名称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方法描述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返回值类型</w:t>
            </w:r>
          </w:p>
        </w:tc>
      </w:tr>
      <w:tr>
        <w:tc>
          <w:tcPr>
            <w:tcW w:type="dxa" w:w="181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CourseController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list()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分页查询课程列表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ServerResponseEntity&lt;Page&lt;Course&gt;&gt;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detail()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查询课程详情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ServerResponseEntity&lt;Course&gt;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save()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新增课程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ServerResponseEntity&lt;Void&gt;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修改课程信息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ServerResponseEntity&lt;Void&gt;</w:t>
            </w:r>
          </w:p>
        </w:tc>
      </w:tr>
      <w:tr>
        <w:tc>
          <w:tcPr>
            <w:tcW w:type="dxa" w:w="181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ScheduleController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list()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分页查询团课排课列表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ServerResponseEntity&lt;Page&lt;CourseSchedule&gt;&gt;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save()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新增团课排课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ServerResponseEntity&lt;Void&gt;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batchSave()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批量新增排课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ServerResponseEntity&lt;Integer&gt;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board()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查询教练排课看板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ServerResponseEntity&lt;List&lt;Map&lt;String,Object&gt;&gt;&gt;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checkGroup()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执行团课成团判断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ServerResponseEntity&lt;Map&lt;String,Object&gt;&gt;</w:t>
            </w:r>
          </w:p>
        </w:tc>
      </w:tr>
      <w:tr>
        <w:tc>
          <w:tcPr>
            <w:tcW w:type="dxa" w:w="181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OrderServiceImpl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createCourseOrder()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创建单个课程订单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Order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createBatchCourseOrders()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创建批量团课订单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List&lt;Order&gt;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payOrder()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执行订单支付处理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void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autoCancelOrder()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自动关闭超时未支付订单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void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checkGroupSchedule()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检查团课场次是否成团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Map&lt;String,Object&gt;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applyRefund()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处理课程订单退款申请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void</w:t>
            </w:r>
          </w:p>
        </w:tc>
      </w:tr>
      <w:tr>
        <w:tc>
          <w:tcPr>
            <w:tcW w:type="dxa" w:w="181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CheckinController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privateCheckin()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执行私教课程消课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ServerResponseEntity&lt;Void&gt;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groupSettle()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执行团课批量签到结课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ServerResponseEntity&lt;Void&gt;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getAttendees()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查询团课报名学员列表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ServerResponseEntity&lt;List&lt;Map&lt;String,Object&gt;&gt;&gt;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packageList()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查询用户课包列表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ServerResponseEntity&lt;Page&lt;UserCoursePackage&gt;&gt;</w:t>
            </w:r>
          </w:p>
        </w:tc>
      </w:tr>
      <w:tr>
        <w:tc>
          <w:tcPr>
            <w:tcW w:type="dxa" w:w="181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OrderEventPublisher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publishOrderCloseDelay()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发送延时关单消息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void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publishGroupCheckDelay()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发送延时成团检查消息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void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publishOrderPaid()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发送订单支付完成事件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void</w:t>
            </w:r>
          </w:p>
        </w:tc>
      </w:tr>
      <w:tr>
        <w:tc>
          <w:tcPr>
            <w:tcW w:type="dxa" w:w="181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OrderEventListener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handleOrderClose()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消费延时关单消息并执行自动关单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void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handleGroupCheck()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消费成团检查消息并执行成团判断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void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TxEventHelper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afterCommit()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在事务提交后执行事件发送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void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